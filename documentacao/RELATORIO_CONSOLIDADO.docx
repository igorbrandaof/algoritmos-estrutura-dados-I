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Algoritmos e Estrutura de Dados I</w:t>
      </w:r>
    </w:p>
    <w:p>
      <w:r>
        <w:t>Relatório técnico consolidado dos cinco entregáveis e do projeto integrador</w:t>
      </w:r>
    </w:p>
    <w:p>
      <w:r>
        <w:t>Curso: Engenharia de Software</w:t>
        <w:br/>
        <w:t>Aluno: Igor Fillipe Brandão Machado</w:t>
        <w:br/>
        <w:t>Professor: George Mendes Marra</w:t>
        <w:br/>
        <w:t>Instituição: UNIALFA</w:t>
        <w:br/>
        <w:t>Linguagem: Python 3</w:t>
      </w:r>
    </w:p>
    <w:p>
      <w:pPr>
        <w:pStyle w:val="Heading1"/>
      </w:pPr>
      <w:r>
        <w:t>Resumo executivo</w:t>
      </w:r>
    </w:p>
    <w:p>
      <w:r>
        <w:t>Este conjunto apresenta seis implementações didáticas, cada uma modularizada, com demonstrações e testes. O projeto integrador simula o atendimento bancário usando duas filas encadeadas, lista de histórico e pilha de reversão.</w:t>
      </w:r>
    </w:p>
    <w:p>
      <w:pPr>
        <w:pStyle w:val="Heading1"/>
      </w:pPr>
      <w:r>
        <w:t>1 — Biblioteca de funções</w:t>
      </w:r>
    </w:p>
    <w:p>
      <w:pPr>
        <w:pStyle w:val="Heading2"/>
      </w:pPr>
      <w:r>
        <w:t>Objetivo</w:t>
      </w:r>
    </w:p>
    <w:p>
      <w:r>
        <w:t>Modularização, passagem de parâmetros e recursividade</w:t>
      </w:r>
    </w:p>
    <w:p>
      <w:pPr>
        <w:pStyle w:val="Heading2"/>
      </w:pPr>
      <w:r>
        <w:t>Implementação e interface pública</w:t>
      </w:r>
    </w:p>
    <w:p>
      <w:r>
        <w:t>A biblioteca utilitarios.py implementa fatorial, Fibonacci, busca binária recursiva, média, troca de valores e mutação de um contador. A demonstração de passagem por valor versus referência é contextualizada: em Python os argumentos são passados por atribuição de referências a objetos; inteiros são imutáveis e dicionários são mutáveis.</w:t>
      </w:r>
    </w:p>
    <w:p>
      <w:pPr>
        <w:pStyle w:val="Heading2"/>
      </w:pPr>
      <w:r>
        <w:t>Complexidade</w:t>
      </w:r>
    </w:p>
    <w:p>
      <w:r>
        <w:t>fatorial: O(n) tempo e O(n) pilha; Fibonacci ingênuo: O(2^n) tempo e O(n) pilha; busca binária: O(log n) tempo e O(log n) pilha; média: O(n).</w:t>
      </w:r>
    </w:p>
    <w:p>
      <w:pPr>
        <w:pStyle w:val="Heading2"/>
      </w:pPr>
      <w:r>
        <w:t>Testes</w:t>
      </w:r>
    </w:p>
    <w:p>
      <w:r>
        <w:t>Executar python demo.py e python -m unittest testes.py -v. Testar casos n=0, negativos, busca sem resultado e mutação de objeto.</w:t>
      </w:r>
    </w:p>
    <w:p>
      <w:pPr>
        <w:pStyle w:val="Heading2"/>
      </w:pPr>
      <w:r>
        <w:t>Limitações e decisões</w:t>
      </w:r>
    </w:p>
    <w:p>
      <w:r>
        <w:t>O Fibonacci recursivo simples foi escolhido para evidenciar recursão, não para uso de alto desempenho. Busca binária exige vetor previamente ordenado.</w:t>
      </w:r>
    </w:p>
    <w:p>
      <w:pPr>
        <w:pStyle w:val="Heading1"/>
      </w:pPr>
      <w:r>
        <w:t>2 — TAD Conta Bancária</w:t>
      </w:r>
    </w:p>
    <w:p>
      <w:pPr>
        <w:pStyle w:val="Heading2"/>
      </w:pPr>
      <w:r>
        <w:t>Objetivo</w:t>
      </w:r>
    </w:p>
    <w:p>
      <w:r>
        <w:t>Encapsulamento, capacidade fixa e objetos dinâmicos</w:t>
      </w:r>
    </w:p>
    <w:p>
      <w:pPr>
        <w:pStyle w:val="Heading2"/>
      </w:pPr>
      <w:r>
        <w:t>Implementação e interface pública</w:t>
      </w:r>
    </w:p>
    <w:p>
      <w:r>
        <w:t>Conta encapsula saldo com métodos depositar e sacar. BancoEstatico usa vetor de capacidade fixa e deslocamento na remoção. BancoDinamico usa nós ligados e criação sob demanda. Interface pública: inserir, buscar, remover e quantidade, além dos métodos da conta.</w:t>
      </w:r>
    </w:p>
    <w:p>
      <w:pPr>
        <w:pStyle w:val="Heading2"/>
      </w:pPr>
      <w:r>
        <w:t>Complexidade</w:t>
      </w:r>
    </w:p>
    <w:p>
      <w:r>
        <w:t>BancoEstatico: inserir O(n) devido à checagem de duplicidade; buscar O(n); remover O(n). BancoDinamico: inserir O(n) com checagem de duplicidade; buscar O(n); remover O(n). Armazenamento O(n) em ambas.</w:t>
      </w:r>
    </w:p>
    <w:p>
      <w:pPr>
        <w:pStyle w:val="Heading2"/>
      </w:pPr>
      <w:r>
        <w:t>Testes</w:t>
      </w:r>
    </w:p>
    <w:p>
      <w:r>
        <w:t>Executar python demo.py e python -m unittest testes.py -v. Testar depósito, saque, capacidade cheia, busca, exclusão e saldo insuficiente.</w:t>
      </w:r>
    </w:p>
    <w:p>
      <w:pPr>
        <w:pStyle w:val="Heading2"/>
      </w:pPr>
      <w:r>
        <w:t>Limitações e decisões</w:t>
      </w:r>
    </w:p>
    <w:p>
      <w:r>
        <w:t>Em Python, o vetor é uma lista prealocada com tamanho fixo lógico, não uma alocação estática real de C. Os nós são objetos criados dinamicamente e liberados pelo coletor de lixo.</w:t>
      </w:r>
    </w:p>
    <w:p>
      <w:pPr>
        <w:pStyle w:val="Heading1"/>
      </w:pPr>
      <w:r>
        <w:t>3 — TAD Lista</w:t>
      </w:r>
    </w:p>
    <w:p>
      <w:pPr>
        <w:pStyle w:val="Heading2"/>
      </w:pPr>
      <w:r>
        <w:t>Objetivo</w:t>
      </w:r>
    </w:p>
    <w:p>
      <w:r>
        <w:t>Listas sequencial, simples, dupla e circular</w:t>
      </w:r>
    </w:p>
    <w:p>
      <w:pPr>
        <w:pStyle w:val="Heading2"/>
      </w:pPr>
      <w:r>
        <w:t>Implementação e interface pública</w:t>
      </w:r>
    </w:p>
    <w:p>
      <w:r>
        <w:t>ListaSequencial implementa inserir, remover, buscar e percorrer em vetor de capacidade fixa. ListaSimples implementa as mesmas operações com nós. ListaDupla mantém referências anterior/próximo e permite percurso reverso. ListaCircular liga o último nó ao primeiro.</w:t>
      </w:r>
    </w:p>
    <w:p>
      <w:pPr>
        <w:pStyle w:val="Heading2"/>
      </w:pPr>
      <w:r>
        <w:t>Complexidade</w:t>
      </w:r>
    </w:p>
    <w:p>
      <w:r>
        <w:t>Sequencial: inserir/remover em posição O(n), busca O(n), acesso por índice O(1). Simples: inserir/remover por índice O(n), busca O(n), percurso O(n). Dupla: inserir/remover no fim O(1), busca O(n). Circular: inserir no fim e remover no início O(1), busca O(n).</w:t>
      </w:r>
    </w:p>
    <w:p>
      <w:pPr>
        <w:pStyle w:val="Heading2"/>
      </w:pPr>
      <w:r>
        <w:t>Testes</w:t>
      </w:r>
    </w:p>
    <w:p>
      <w:r>
        <w:t>Executar python demo.py e python -m unittest testes.py -v. Testar lista vazia, inserção intermediária, remoção, ordem reversa e fechamento circular.</w:t>
      </w:r>
    </w:p>
    <w:p>
      <w:pPr>
        <w:pStyle w:val="Heading2"/>
      </w:pPr>
      <w:r>
        <w:t>Limitações e decisões</w:t>
      </w:r>
    </w:p>
    <w:p>
      <w:r>
        <w:t>Lista dupla e circular possuem interfaces complementares específicas. A lista sequencial usa um vetor de capacidade definida no construtor.</w:t>
      </w:r>
    </w:p>
    <w:p>
      <w:pPr>
        <w:pStyle w:val="Heading1"/>
      </w:pPr>
      <w:r>
        <w:t>4 — TAD Pilha</w:t>
      </w:r>
    </w:p>
    <w:p>
      <w:pPr>
        <w:pStyle w:val="Heading2"/>
      </w:pPr>
      <w:r>
        <w:t>Objetivo</w:t>
      </w:r>
    </w:p>
    <w:p>
      <w:r>
        <w:t>LIFO e aplicação de balanceamento</w:t>
      </w:r>
    </w:p>
    <w:p>
      <w:pPr>
        <w:pStyle w:val="Heading2"/>
      </w:pPr>
      <w:r>
        <w:t>Implementação e interface pública</w:t>
      </w:r>
    </w:p>
    <w:p>
      <w:r>
        <w:t>PilhaArray utiliza vetor prealocado com limite de capacidade; PilhaEncadeada utiliza nós. Ambas expõem push, pop, topo e vazia. A aplicação parenteses_balanceados verifica a correspondência de (), [] e {}.</w:t>
      </w:r>
    </w:p>
    <w:p>
      <w:pPr>
        <w:pStyle w:val="Heading2"/>
      </w:pPr>
      <w:r>
        <w:t>Complexidade</w:t>
      </w:r>
    </w:p>
    <w:p>
      <w:r>
        <w:t>push, pop, topo e vazia: O(1) em ambas. Balanceamento: O(n) tempo e O(n) espaço no pior caso.</w:t>
      </w:r>
    </w:p>
    <w:p>
      <w:pPr>
        <w:pStyle w:val="Heading2"/>
      </w:pPr>
      <w:r>
        <w:t>Testes</w:t>
      </w:r>
    </w:p>
    <w:p>
      <w:r>
        <w:t>Executar python demo.py e python -m unittest testes.py -v. Verificar ([{}]) como válido e ([)] como inválido.</w:t>
      </w:r>
    </w:p>
    <w:p>
      <w:pPr>
        <w:pStyle w:val="Heading2"/>
      </w:pPr>
      <w:r>
        <w:t>Limitações e decisões</w:t>
      </w:r>
    </w:p>
    <w:p>
      <w:r>
        <w:t>A aplicação ignora caracteres que não sejam delimitadores. Em expressões reais, o analisador precisaria distinguir strings e comentários.</w:t>
      </w:r>
    </w:p>
    <w:p>
      <w:pPr>
        <w:pStyle w:val="Heading1"/>
      </w:pPr>
      <w:r>
        <w:t>5 — TAD Fila</w:t>
      </w:r>
    </w:p>
    <w:p>
      <w:pPr>
        <w:pStyle w:val="Heading2"/>
      </w:pPr>
      <w:r>
        <w:t>Objetivo</w:t>
      </w:r>
    </w:p>
    <w:p>
      <w:r>
        <w:t>FIFO, circularidade, prioridade e simulação</w:t>
      </w:r>
    </w:p>
    <w:p>
      <w:pPr>
        <w:pStyle w:val="Heading2"/>
      </w:pPr>
      <w:r>
        <w:t>Implementação e interface pública</w:t>
      </w:r>
    </w:p>
    <w:p>
      <w:r>
        <w:t>FilaCircular implementa índices modulares sobre vetor fixo; FilaEncadeada mantém início e fim; FilaPrioridade usa duas filas encadeadas com prioridade estrita. A simulação demonstra atendimento de clientes normais e prioritários.</w:t>
      </w:r>
    </w:p>
    <w:p>
      <w:pPr>
        <w:pStyle w:val="Heading2"/>
      </w:pPr>
      <w:r>
        <w:t>Complexidade</w:t>
      </w:r>
    </w:p>
    <w:p>
      <w:r>
        <w:t>Enfileirar, desenfileirar, frente e vazia: O(1) em ambas as filas. Prioridade estrita: O(1) por atendimento; armazenamento O(n).</w:t>
      </w:r>
    </w:p>
    <w:p>
      <w:pPr>
        <w:pStyle w:val="Heading2"/>
      </w:pPr>
      <w:r>
        <w:t>Testes</w:t>
      </w:r>
    </w:p>
    <w:p>
      <w:r>
        <w:t>Executar python demo.py e python -m unittest testes.py -v. Testar wrap-around, fila vazia, ordem de chegada e prioridade.</w:t>
      </w:r>
    </w:p>
    <w:p>
      <w:pPr>
        <w:pStyle w:val="Heading2"/>
      </w:pPr>
      <w:r>
        <w:t>Limitações e decisões</w:t>
      </w:r>
    </w:p>
    <w:p>
      <w:r>
        <w:t>Prioridade estrita pode gerar espera indefinida para clientes normais; uma versão real precisaria de regras de justiça e conformidade normativa.</w:t>
      </w:r>
    </w:p>
    <w:p>
      <w:pPr>
        <w:pStyle w:val="Heading1"/>
      </w:pPr>
      <w:r>
        <w:t>Projeto final — Atendimento Bancário</w:t>
      </w:r>
    </w:p>
    <w:p>
      <w:pPr>
        <w:pStyle w:val="Heading2"/>
      </w:pPr>
      <w:r>
        <w:t>Objetivo</w:t>
      </w:r>
    </w:p>
    <w:p>
      <w:r>
        <w:t>Integração de fila, lista e pilha</w:t>
      </w:r>
    </w:p>
    <w:p>
      <w:pPr>
        <w:pStyle w:val="Heading2"/>
      </w:pPr>
      <w:r>
        <w:t>Implementação e interface pública</w:t>
      </w:r>
    </w:p>
    <w:p>
      <w:r>
        <w:t>O sistema gera senhas N001/P001, mantém duas filas encadeadas, atende primeiro prioritários e registra atendimentos em lista encadeada. Uma pilha registra atendimentos reversíveis. O menu inclui cadastro, atendimento, visualização de filas, histórico, desfazer e consulta por senha.</w:t>
      </w:r>
    </w:p>
    <w:p>
      <w:pPr>
        <w:pStyle w:val="Heading2"/>
      </w:pPr>
      <w:r>
        <w:t>Complexidade</w:t>
      </w:r>
    </w:p>
    <w:p>
      <w:r>
        <w:t>Cadastro: O(1); atender: O(1); desfazer: O(1); exibir filas/histórico: O(n); consultar histórico por senha: O(n). Espaço total O(n).</w:t>
      </w:r>
    </w:p>
    <w:p>
      <w:pPr>
        <w:pStyle w:val="Heading2"/>
      </w:pPr>
      <w:r>
        <w:t>Testes</w:t>
      </w:r>
    </w:p>
    <w:p>
      <w:r>
        <w:t>Executar python main.py e python -m unittest testes.py -v. Verificar prioridade, FIFO, desfazer múltiplos atendimentos, cadastro após atendimento, fila vazia e entradas inválidas.</w:t>
      </w:r>
    </w:p>
    <w:p>
      <w:pPr>
        <w:pStyle w:val="Heading2"/>
      </w:pPr>
      <w:r>
        <w:t>Limitações e decisões</w:t>
      </w:r>
    </w:p>
    <w:p>
      <w:r>
        <w:t>Regra de reversão: um novo cadastro invalida a pilha de desfazer, preservando o histórico. Isso evita reverter uma operação após alterações de fila não cobertas pela pilha. Dados são voláteis e não representam um banco real.</w:t>
      </w:r>
    </w:p>
    <w:p>
      <w:pPr>
        <w:pStyle w:val="Heading1"/>
      </w:pPr>
      <w:r>
        <w:t>Referências</w:t>
      </w:r>
    </w:p>
    <w:p>
      <w:pPr>
        <w:pStyle w:val="ListBullet"/>
      </w:pPr>
      <w:r>
        <w:t>CORMEN, T. H. et al. Algoritmos: Teoria e Prática.</w:t>
      </w:r>
    </w:p>
    <w:p>
      <w:pPr>
        <w:pStyle w:val="ListBullet"/>
      </w:pPr>
      <w:r>
        <w:t>ZIVIANI, N. Projeto de Algoritmos.</w:t>
      </w:r>
    </w:p>
    <w:p>
      <w:pPr>
        <w:pStyle w:val="ListBullet"/>
      </w:pPr>
      <w:r>
        <w:t>CELES, W.; CERQUEIRA, R.; RANGEL, J. L. Introdução a Estruturas de Dados.</w:t>
      </w:r>
    </w:p>
    <w:p>
      <w:pPr>
        <w:pStyle w:val="ListBullet"/>
      </w:pPr>
      <w:r>
        <w:t>Python Software Foundation. Documentação oficial: https://docs.python.org/3/.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